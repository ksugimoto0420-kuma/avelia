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スクラッチ開発仕様書</w:t>
        <w:br/>
        <w:t>イベント販売EC / デジタルコンテンツ販売基盤</w:t>
      </w:r>
    </w:p>
    <w:p>
      <w:pPr>
        <w:jc w:val="center"/>
      </w:pPr>
      <w:r>
        <w:rPr>
          <w:sz w:val="22"/>
        </w:rPr>
        <w:t>React / Next.js / Vercel / 外部決済連携 想定</w:t>
        <w:br/>
        <w:t>Claude Code 実装指示用ドラフト</w:t>
      </w:r>
    </w:p>
    <w:p/>
    <w:p>
      <w:r>
        <w:t>本書は、MUVUS・CORAZON・SUKISUKIのような期間限定販売、数量限定販売、抽選販売、デジタルコンテンツ保管、R/S売上管理を想定したスクラッチ開発仕様書のドラフトである。</w:t>
      </w:r>
    </w:p>
    <w:p>
      <w:r>
        <w:t>実装者は本書を読み、まずMVP範囲を優先して、ユーザー側画面と管理側画面を分けて実装すること。</w:t>
      </w:r>
    </w:p>
    <w:p>
      <w:pPr>
        <w:pStyle w:val="Heading1"/>
      </w:pPr>
      <w:r>
        <w:t>0. 実装前提・重要方針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方針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アプリ構成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Next.js App Routerを前提に、user / admin を大きく分ける。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デプロイ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Vercelにデプロイ。Preview / Production環境を分離する。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DB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PostgreSQLを想定。Prismaを利用してマイグレーション管理する。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StripeまたはPAY.JP等の外部決済を利用し、クレジットカード番号を自社DBに保持しない。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UI方針 user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モダンなECサイト。余白、画像、カードUI、購入導線を重視する。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UI方針 admin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Tailwind CSSでポップでわかりやすい管理画面。色分け、ステータスバッジ、カード型ダッシュボードを多用する。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コンポーネント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Button / Card / Table / Modal / Form / Badge / Pagination等は再利用可能な共通UIとして実装する。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権利・R/S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R/Sの場合、基本ソースコードは弊社保有。Aveliaには利用権を提供する前提で設計する。</w:t>
            </w:r>
          </w:p>
        </w:tc>
      </w:tr>
    </w:tbl>
    <w:p/>
    <w:p>
      <w:pPr>
        <w:pStyle w:val="Heading1"/>
      </w:pPr>
      <w:r>
        <w:t>1. プロジェクト概要</w:t>
      </w:r>
    </w:p>
    <w:p>
      <w:r>
        <w:t>1.1. 開発目的</w:t>
      </w:r>
    </w:p>
    <w:p>
      <w:pPr>
        <w:pStyle w:val="ListBullet"/>
      </w:pPr>
      <w:r>
        <w:t>期間限定販売・数量限定販売・抽選販売に対応したイベント販売ECを構築する。</w:t>
      </w:r>
    </w:p>
    <w:p>
      <w:pPr>
        <w:pStyle w:val="ListBullet"/>
      </w:pPr>
      <w:r>
        <w:t>購入済みデジタルコンテンツをユーザーのマイページに蓄積できるようにする。</w:t>
      </w:r>
    </w:p>
    <w:p>
      <w:pPr>
        <w:pStyle w:val="ListBullet"/>
      </w:pPr>
      <w:r>
        <w:t>管理側でイベント、商品、在庫、注文、制作リスト、発送リスト、R/S売上を管理できるようにする。</w:t>
      </w:r>
    </w:p>
    <w:p>
      <w:r>
        <w:t>1.2. 対象サービスの概要</w:t>
      </w:r>
    </w:p>
    <w:p>
      <w:r>
        <w:t>アーティスト、アイドル、インフルエンサー、IPコンテンツ等のファン向け商品を販売するECプラットフォーム。通常商品に加え、サイン付き商品、デジタル特典、抽選販売、購入者限定コンテンツを扱う。</w:t>
      </w:r>
    </w:p>
    <w:p>
      <w:r>
        <w:t>1.3. 想定する販売形式</w:t>
      </w:r>
    </w:p>
    <w:p>
      <w:pPr>
        <w:pStyle w:val="ListBullet"/>
      </w:pPr>
      <w:r>
        <w:t>通常販売</w:t>
      </w:r>
    </w:p>
    <w:p>
      <w:pPr>
        <w:pStyle w:val="ListBullet"/>
      </w:pPr>
      <w:r>
        <w:t>期間限定販売</w:t>
      </w:r>
    </w:p>
    <w:p>
      <w:pPr>
        <w:pStyle w:val="ListBullet"/>
      </w:pPr>
      <w:r>
        <w:t>数量限定販売</w:t>
      </w:r>
    </w:p>
    <w:p>
      <w:pPr>
        <w:pStyle w:val="ListBullet"/>
      </w:pPr>
      <w:r>
        <w:t>1注文あたり購入数制限</w:t>
      </w:r>
    </w:p>
    <w:p>
      <w:pPr>
        <w:pStyle w:val="ListBullet"/>
      </w:pPr>
      <w:r>
        <w:t>1ユーザーあたり累計購入数制限</w:t>
      </w:r>
    </w:p>
    <w:p>
      <w:pPr>
        <w:pStyle w:val="ListBullet"/>
      </w:pPr>
      <w:r>
        <w:t>抽選応募・当選者限定購入</w:t>
      </w:r>
    </w:p>
    <w:p>
      <w:pPr>
        <w:pStyle w:val="ListBullet"/>
      </w:pPr>
      <w:r>
        <w:t>デジタルコンテンツ販売</w:t>
      </w:r>
    </w:p>
    <w:p>
      <w:pPr>
        <w:pStyle w:val="ListBullet"/>
      </w:pPr>
      <w:r>
        <w:t>購入者限定コンテンツ付与</w:t>
      </w:r>
    </w:p>
    <w:p>
      <w:r>
        <w:t>1.4. Shopifyではなくスクラッチで作る理由</w:t>
      </w:r>
    </w:p>
    <w:p>
      <w:pPr>
        <w:pStyle w:val="ListBullet"/>
      </w:pPr>
      <w:r>
        <w:t>同時決済時の在庫確保や累計購入制限を厳密に制御したい。</w:t>
      </w:r>
    </w:p>
    <w:p>
      <w:pPr>
        <w:pStyle w:val="ListBullet"/>
      </w:pPr>
      <w:r>
        <w:t>デジタルコンテンツライブラリや抽選結果表示など、マイページ体験を柔軟に設計したい。</w:t>
      </w:r>
    </w:p>
    <w:p>
      <w:pPr>
        <w:pStyle w:val="ListBullet"/>
      </w:pPr>
      <w:r>
        <w:t>R/S売上集計や制作・ロジ管理まで一体で管理したい。</w:t>
      </w:r>
    </w:p>
    <w:p>
      <w:pPr>
        <w:pStyle w:val="ListBullet"/>
      </w:pPr>
      <w:r>
        <w:t>将来的に独自ID、不正検知、待機室、外部倉庫連携などを拡張したい。</w:t>
      </w:r>
    </w:p>
    <w:p>
      <w:r>
        <w:t>1.5. 初期リリース範囲</w:t>
      </w:r>
    </w:p>
    <w:p>
      <w:pPr>
        <w:pStyle w:val="ListBullet"/>
      </w:pPr>
      <w:r>
        <w:t>ユーザー登録・ログイン</w:t>
      </w:r>
    </w:p>
    <w:p>
      <w:pPr>
        <w:pStyle w:val="ListBullet"/>
      </w:pPr>
      <w:r>
        <w:t>イベント一覧・詳細</w:t>
      </w:r>
    </w:p>
    <w:p>
      <w:pPr>
        <w:pStyle w:val="ListBullet"/>
      </w:pPr>
      <w:r>
        <w:t>商品一覧・詳細</w:t>
      </w:r>
    </w:p>
    <w:p>
      <w:pPr>
        <w:pStyle w:val="ListBullet"/>
      </w:pPr>
      <w:r>
        <w:t>カート・注文・外部決済連携</w:t>
      </w:r>
    </w:p>
    <w:p>
      <w:pPr>
        <w:pStyle w:val="ListBullet"/>
      </w:pPr>
      <w:r>
        <w:t>在庫減算・注文管理</w:t>
      </w:r>
    </w:p>
    <w:p>
      <w:pPr>
        <w:pStyle w:val="ListBullet"/>
      </w:pPr>
      <w:r>
        <w:t>デジタルコンテンツ購入後のライブラリ表示</w:t>
      </w:r>
    </w:p>
    <w:p>
      <w:pPr>
        <w:pStyle w:val="ListBullet"/>
      </w:pPr>
      <w:r>
        <w:t>管理画面の基本機能</w:t>
      </w:r>
    </w:p>
    <w:p>
      <w:pPr>
        <w:pStyle w:val="ListBullet"/>
      </w:pPr>
      <w:r>
        <w:t>CSV出力</w:t>
      </w:r>
    </w:p>
    <w:p>
      <w:r>
        <w:t>1.6. 将来拡張範囲</w:t>
      </w:r>
    </w:p>
    <w:p>
      <w:pPr>
        <w:pStyle w:val="ListBullet"/>
      </w:pPr>
      <w:r>
        <w:t>抽選販売</w:t>
      </w:r>
    </w:p>
    <w:p>
      <w:pPr>
        <w:pStyle w:val="ListBullet"/>
      </w:pPr>
      <w:r>
        <w:t>当選者限定購入</w:t>
      </w:r>
    </w:p>
    <w:p>
      <w:pPr>
        <w:pStyle w:val="ListBullet"/>
      </w:pPr>
      <w:r>
        <w:t>高度な不正購入対策</w:t>
      </w:r>
    </w:p>
    <w:p>
      <w:pPr>
        <w:pStyle w:val="ListBullet"/>
      </w:pPr>
      <w:r>
        <w:t>待機室</w:t>
      </w:r>
    </w:p>
    <w:p>
      <w:pPr>
        <w:pStyle w:val="ListBullet"/>
      </w:pPr>
      <w:r>
        <w:t>外部物流連携</w:t>
      </w:r>
    </w:p>
    <w:p>
      <w:pPr>
        <w:pStyle w:val="ListBullet"/>
      </w:pPr>
      <w:r>
        <w:t>R/S月次精算自動化</w:t>
      </w:r>
    </w:p>
    <w:p>
      <w:pPr>
        <w:pStyle w:val="ListBullet"/>
      </w:pPr>
      <w:r>
        <w:t>アプリ化</w:t>
      </w:r>
    </w:p>
    <w:p>
      <w:pPr>
        <w:pStyle w:val="Heading1"/>
      </w:pPr>
      <w:r>
        <w:t>2. システム全体構成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分類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採用案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補足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フロントエンド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Next.js / React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App Router、Server ComponentsとClient Componentsを適切に分離。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Tailwind CSS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adminはポップでわかりやすい管理画面、userはモダンECデザイン。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バックエンド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Next.js Route Handlers / Server Actions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必要に応じてAPI Routeを作成。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PostgreSQL + Prisma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Vercel Postgres / Neon / Supabase等を候補。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認証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NextAuth/Auth.js等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ユーザーと管理者を分離。管理側は権限ロールを持つ。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Stripe / PAY.JP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外部決済画面またはトークン方式。カード番号は保持しない。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ファイル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S3互換ストレージ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商品画像、デジタルコンテンツ、CSVを保管。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メール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Resend / SendGrid等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注文完了、決済失敗、発送通知、パスワード再設定。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全体構成イメージ</w:t>
        <w:br/>
        <w:br/>
        <w:t>ユーザー / 管理者</w:t>
        <w:br/>
        <w:t xml:space="preserve">   ↓</w:t>
        <w:br/>
        <w:t>Next.js on Vercel</w:t>
        <w:br/>
        <w:t xml:space="preserve">   ├ user: ECサイト</w:t>
        <w:br/>
        <w:t xml:space="preserve">   ├ admin: 管理画面</w:t>
        <w:br/>
        <w:t xml:space="preserve">   ├ API: 注文・決済・在庫・CSV</w:t>
        <w:br/>
        <w:t xml:space="preserve">   └ Webhook: Stripe/PAY.JP決済通知</w:t>
        <w:br/>
        <w:t xml:space="preserve">   ↓</w:t>
        <w:br/>
        <w:t>PostgreSQL + Prisma</w:t>
        <w:br/>
        <w:t xml:space="preserve">   ↓</w:t>
        <w:br/>
        <w:t>S3互換ストレージ / メール配信 / 外部決済</w:t>
      </w:r>
    </w:p>
    <w:p>
      <w:pPr>
        <w:pStyle w:val="Heading1"/>
      </w:pPr>
      <w:r>
        <w:t>3. ディレクトリ構成</w:t>
      </w:r>
    </w:p>
    <w:p>
      <w:r>
        <w:t>Claude Codeは、以下の構成を基本として実装すること。user と admin を大きく分け、共通UI・共通ロジックは shared / components に集約する。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src/</w:t>
        <w:br/>
        <w:t xml:space="preserve">  app/</w:t>
        <w:br/>
        <w:t xml:space="preserve">    user/</w:t>
        <w:br/>
        <w:t xml:space="preserve">      layout.tsx</w:t>
        <w:br/>
        <w:t xml:space="preserve">      page.tsx</w:t>
        <w:br/>
        <w:t xml:space="preserve">      events/</w:t>
        <w:br/>
        <w:t xml:space="preserve">        page.tsx</w:t>
        <w:br/>
        <w:t xml:space="preserve">        [eventId]/page.tsx</w:t>
        <w:br/>
        <w:t xml:space="preserve">      products/</w:t>
        <w:br/>
        <w:t xml:space="preserve">        [productId]/page.tsx</w:t>
        <w:br/>
        <w:t xml:space="preserve">      cart/page.tsx</w:t>
        <w:br/>
        <w:t xml:space="preserve">      checkout/page.tsx</w:t>
        <w:br/>
        <w:t xml:space="preserve">      payment/</w:t>
        <w:br/>
        <w:t xml:space="preserve">        success/page.tsx</w:t>
        <w:br/>
        <w:t xml:space="preserve">        cancel/page.tsx</w:t>
        <w:br/>
        <w:t xml:space="preserve">      auth/</w:t>
        <w:br/>
        <w:t xml:space="preserve">        login/page.tsx</w:t>
        <w:br/>
        <w:t xml:space="preserve">        register/page.tsx</w:t>
        <w:br/>
        <w:t xml:space="preserve">        reset-password/page.tsx</w:t>
        <w:br/>
        <w:t xml:space="preserve">      mypage/</w:t>
        <w:br/>
        <w:t xml:space="preserve">        page.tsx</w:t>
        <w:br/>
        <w:t xml:space="preserve">        orders/page.tsx</w:t>
        <w:br/>
        <w:t xml:space="preserve">        digital-contents/page.tsx</w:t>
        <w:br/>
        <w:t xml:space="preserve">        digital-contents/[contentId]/page.tsx</w:t>
        <w:br/>
        <w:t xml:space="preserve">        lottery-results/page.tsx</w:t>
        <w:br/>
        <w:t xml:space="preserve">      contact/page.tsx</w:t>
        <w:br/>
        <w:br/>
        <w:t xml:space="preserve">    admin/</w:t>
        <w:br/>
        <w:t xml:space="preserve">      layout.tsx</w:t>
        <w:br/>
        <w:t xml:space="preserve">      login/page.tsx</w:t>
        <w:br/>
        <w:t xml:space="preserve">      dashboard/page.tsx</w:t>
        <w:br/>
        <w:t xml:space="preserve">      events/page.tsx</w:t>
        <w:br/>
        <w:t xml:space="preserve">      events/[eventId]/page.tsx</w:t>
        <w:br/>
        <w:t xml:space="preserve">      products/page.tsx</w:t>
        <w:br/>
        <w:t xml:space="preserve">      products/[productId]/page.tsx</w:t>
        <w:br/>
        <w:t xml:space="preserve">      inventories/page.tsx</w:t>
        <w:br/>
        <w:t xml:space="preserve">      orders/page.tsx</w:t>
        <w:br/>
        <w:t xml:space="preserve">      payments/page.tsx</w:t>
        <w:br/>
        <w:t xml:space="preserve">      refunds/page.tsx</w:t>
        <w:br/>
        <w:t xml:space="preserve">      users/page.tsx</w:t>
        <w:br/>
        <w:t xml:space="preserve">      lotteries/page.tsx</w:t>
        <w:br/>
        <w:t xml:space="preserve">      digital-contents/page.tsx</w:t>
        <w:br/>
        <w:t xml:space="preserve">      content-grants/page.tsx</w:t>
        <w:br/>
        <w:t xml:space="preserve">      exports/production-list/page.tsx</w:t>
        <w:br/>
        <w:t xml:space="preserve">      exports/shipping-list/page.tsx</w:t>
        <w:br/>
        <w:t xml:space="preserve">      revenue-shares/page.tsx</w:t>
        <w:br/>
        <w:t xml:space="preserve">      inquiries/page.tsx</w:t>
        <w:br/>
        <w:t xml:space="preserve">      admin-users/page.tsx</w:t>
        <w:br/>
        <w:t xml:space="preserve">      operation-logs/page.tsx</w:t>
        <w:br/>
        <w:br/>
        <w:t xml:space="preserve">    api/</w:t>
        <w:br/>
        <w:t xml:space="preserve">      auth/...</w:t>
        <w:br/>
        <w:t xml:space="preserve">      user/...</w:t>
        <w:br/>
        <w:t xml:space="preserve">      admin/...</w:t>
        <w:br/>
        <w:t xml:space="preserve">      events/...</w:t>
        <w:br/>
        <w:t xml:space="preserve">      products/...</w:t>
        <w:br/>
        <w:t xml:space="preserve">      cart/...</w:t>
        <w:br/>
        <w:t xml:space="preserve">      orders/...</w:t>
        <w:br/>
        <w:t xml:space="preserve">      payments/...</w:t>
        <w:br/>
        <w:t xml:space="preserve">      webhooks/</w:t>
        <w:br/>
        <w:t xml:space="preserve">        stripe/route.ts</w:t>
        <w:br/>
        <w:t xml:space="preserve">        payjp/route.ts</w:t>
        <w:br/>
        <w:t xml:space="preserve">      digital-contents/...</w:t>
        <w:br/>
        <w:t xml:space="preserve">      lotteries/...</w:t>
        <w:br/>
        <w:t xml:space="preserve">      csv/...</w:t>
        <w:br/>
        <w:br/>
        <w:t xml:space="preserve">  components/</w:t>
        <w:br/>
        <w:t xml:space="preserve">    ui/</w:t>
        <w:br/>
        <w:t xml:space="preserve">      Button.tsx</w:t>
        <w:br/>
        <w:t xml:space="preserve">      Card.tsx</w:t>
        <w:br/>
        <w:t xml:space="preserve">      Input.tsx</w:t>
        <w:br/>
        <w:t xml:space="preserve">      Select.tsx</w:t>
        <w:br/>
        <w:t xml:space="preserve">      Textarea.tsx</w:t>
        <w:br/>
        <w:t xml:space="preserve">      Modal.tsx</w:t>
        <w:br/>
        <w:t xml:space="preserve">      Badge.tsx</w:t>
        <w:br/>
        <w:t xml:space="preserve">      DataTable.tsx</w:t>
        <w:br/>
        <w:t xml:space="preserve">      Pagination.tsx</w:t>
        <w:br/>
        <w:t xml:space="preserve">      Alert.tsx</w:t>
        <w:br/>
        <w:t xml:space="preserve">      Tabs.tsx</w:t>
        <w:br/>
        <w:t xml:space="preserve">      FileUploader.tsx</w:t>
        <w:br/>
        <w:t xml:space="preserve">    user/</w:t>
        <w:br/>
        <w:t xml:space="preserve">      UserHeader.tsx</w:t>
        <w:br/>
        <w:t xml:space="preserve">      UserFooter.tsx</w:t>
        <w:br/>
        <w:t xml:space="preserve">      EventCard.tsx</w:t>
        <w:br/>
        <w:t xml:space="preserve">      ProductCard.tsx</w:t>
        <w:br/>
        <w:t xml:space="preserve">      CartSummary.tsx</w:t>
        <w:br/>
        <w:t xml:space="preserve">      DigitalContentCard.tsx</w:t>
        <w:br/>
        <w:t xml:space="preserve">    admin/</w:t>
        <w:br/>
        <w:t xml:space="preserve">      AdminSidebar.tsx</w:t>
        <w:br/>
        <w:t xml:space="preserve">      AdminHeader.tsx</w:t>
        <w:br/>
        <w:t xml:space="preserve">      DashboardCard.tsx</w:t>
        <w:br/>
        <w:t xml:space="preserve">      StatusBadge.tsx</w:t>
        <w:br/>
        <w:t xml:space="preserve">      AdminDataTable.tsx</w:t>
        <w:br/>
        <w:t xml:space="preserve">      CsvExportButton.tsx</w:t>
        <w:br/>
        <w:br/>
        <w:t xml:space="preserve">  lib/</w:t>
        <w:br/>
        <w:t xml:space="preserve">    prisma.ts</w:t>
        <w:br/>
        <w:t xml:space="preserve">    auth.ts</w:t>
        <w:br/>
        <w:t xml:space="preserve">    payment/</w:t>
        <w:br/>
        <w:t xml:space="preserve">      stripe.ts</w:t>
        <w:br/>
        <w:t xml:space="preserve">      payjp.ts</w:t>
        <w:br/>
        <w:t xml:space="preserve">    inventory.ts</w:t>
        <w:br/>
        <w:t xml:space="preserve">    order.ts</w:t>
        <w:br/>
        <w:t xml:space="preserve">    revenueShare.ts</w:t>
        <w:br/>
        <w:t xml:space="preserve">    csv.ts</w:t>
        <w:br/>
        <w:t xml:space="preserve">    storage.ts</w:t>
        <w:br/>
        <w:t xml:space="preserve">    mail.ts</w:t>
        <w:br/>
        <w:t xml:space="preserve">    validators.ts</w:t>
        <w:br/>
        <w:br/>
        <w:t xml:space="preserve">  prisma/</w:t>
        <w:br/>
        <w:t xml:space="preserve">    schema.prisma</w:t>
        <w:br/>
        <w:t xml:space="preserve">    migrations/</w:t>
        <w:br/>
        <w:br/>
        <w:t xml:space="preserve">  styles/</w:t>
        <w:br/>
        <w:t xml:space="preserve">    globals.css</w:t>
      </w:r>
    </w:p>
    <w:p>
      <w:pPr>
        <w:pStyle w:val="Heading1"/>
      </w:pPr>
      <w:r>
        <w:t>4. ユーザー側画面仕様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画面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主な機能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デザイン方針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トップページ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注目イベント、販売中商品、近日開始イベントを表示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モダンEC。大きなKV、カード型イベント表示。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イベント一覧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販売中、販売予定、終了済みで絞り込み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サムネイル重視、スマホで見やすいカードUI。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イベント詳細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イベント概要、販売期間、対象商品、注意事項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販売期間・ステータスを明確に表示。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商品詳細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画像、価格、在庫、購入制限、カート追加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購入ボタンを目立たせる。売切/販売前/終了状態を明示。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カート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数量変更、削除、合計金額表示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シンプルで離脱しにくいUI。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注文確認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配送先、明細、手数料、最終確認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決済前の最終確認。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決済完了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注文番号、購入内容、次の導線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マイページへの遷移を配置。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マイページ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注文履歴、デジタルコンテンツ、抽選結果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購入後体験の中心。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デジタルコンテンツ一覧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購入済み画像・動画・音声等を一覧表示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コレクション感のあるグリッド表示。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抽選結果確認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当選/落選/購入期限を表示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当選者には購入ボタンを表示。</w:t>
            </w:r>
          </w:p>
        </w:tc>
      </w:tr>
    </w:tbl>
    <w:p/>
    <w:p>
      <w:pPr>
        <w:pStyle w:val="Heading1"/>
      </w:pPr>
      <w:r>
        <w:t>5. 管理側画面仕様</w:t>
      </w:r>
    </w:p>
    <w:p>
      <w:r>
        <w:t>admin側はTailwind CSSを利用し、ポップでわかりやすい管理画面にする。ステータスは色付きバッジで表現し、重要指標はカード表示にする。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画面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主な機能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UI方針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ダッシュボード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売上、注文数、販売中イベント、未処理件数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カード、グラフ、注意アラートを配置。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イベント作成、販売期間、公開状態、説明文管理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一覧＋詳細編集。ステータス色分け。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商品、価格、画像、販売対象イベント、デジタル/物販区分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フォームをセクション分割。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在庫管理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在庫数、確保数、販売数、残数を表示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危険在庫は赤バッジ。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購入制限管理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1注文上限、累計上限、イベント上限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ルール設定をカード化。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注文検索、決済状態、発送状態、詳細確認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表形式。フィルタとCSV出力。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決済成功/失敗/返金/照合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外部決済IDを保持。カード番号は保持しない。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応募一覧、抽選実行、当選者確定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実行前確認モーダル必須。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デジタルコンテンツ管理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コンテンツ登録、閲覧期限、購入者付与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ファイルアップロード対応。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R/S売上集計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イベント別、商品別、月次精算用レポート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集計カード＋CSV出力。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操作ログ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管理者操作履歴の確認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検索可能な監査ログ。</w:t>
            </w:r>
          </w:p>
        </w:tc>
      </w:tr>
    </w:tbl>
    <w:p/>
    <w:p>
      <w:pPr>
        <w:pStyle w:val="Heading1"/>
      </w:pPr>
      <w:r>
        <w:t>6. 販売機能仕様</w:t>
      </w:r>
    </w:p>
    <w:p>
      <w:pPr>
        <w:pStyle w:val="ListBullet"/>
      </w:pPr>
      <w:r>
        <w:t>通常販売: 販売中の商品を購入可能。</w:t>
      </w:r>
    </w:p>
    <w:p>
      <w:pPr>
        <w:pStyle w:val="ListBullet"/>
      </w:pPr>
      <w:r>
        <w:t>期間限定販売: startAt &lt;= now &lt;= endAt の場合のみ購入可能。</w:t>
      </w:r>
    </w:p>
    <w:p>
      <w:pPr>
        <w:pStyle w:val="ListBullet"/>
      </w:pPr>
      <w:r>
        <w:t>数量限定販売: 在庫数を上限に販売。</w:t>
      </w:r>
    </w:p>
    <w:p>
      <w:pPr>
        <w:pStyle w:val="ListBullet"/>
      </w:pPr>
      <w:r>
        <w:t>1注文あたり購入数制限: cart_items.quantity の上限を検証。</w:t>
      </w:r>
    </w:p>
    <w:p>
      <w:pPr>
        <w:pStyle w:val="ListBullet"/>
      </w:pPr>
      <w:r>
        <w:t>1ユーザーあたり累計購入数制限: 過去の支払済み注文数 + カート数量を検証。</w:t>
      </w:r>
    </w:p>
    <w:p>
      <w:pPr>
        <w:pStyle w:val="ListBullet"/>
      </w:pPr>
      <w:r>
        <w:t>イベント単位の購入制限: 対象イベント内での累計数量を検証。</w:t>
      </w:r>
    </w:p>
    <w:p>
      <w:r>
        <w:t>在庫確保ロジック</w:t>
      </w:r>
    </w:p>
    <w:p>
      <w:pPr>
        <w:pStyle w:val="ListBullet"/>
      </w:pPr>
      <w:r>
        <w:t>カート投入時点では在庫を仮確保する。</w:t>
      </w:r>
    </w:p>
    <w:p>
      <w:pPr>
        <w:pStyle w:val="ListBullet"/>
      </w:pPr>
      <w:r>
        <w:t>仮確保には有効期限を持たせる。例: 15分。</w:t>
      </w:r>
    </w:p>
    <w:p>
      <w:pPr>
        <w:pStyle w:val="ListBullet"/>
      </w:pPr>
      <w:r>
        <w:t>決済成功Webhookを受けた時点で在庫を正式減算し、注文をpaidにする。</w:t>
      </w:r>
    </w:p>
    <w:p>
      <w:pPr>
        <w:pStyle w:val="ListBullet"/>
      </w:pPr>
      <w:r>
        <w:t>決済キャンセルまたは期限切れの場合、仮確保を解放する。</w:t>
      </w:r>
    </w:p>
    <w:p>
      <w:pPr>
        <w:pStyle w:val="ListBullet"/>
      </w:pPr>
      <w:r>
        <w:t>同時決済時はDBトランザクションと行ロック相当の処理で二重販売を防ぐ。</w:t>
      </w:r>
    </w:p>
    <w:p>
      <w:pPr>
        <w:pStyle w:val="Heading1"/>
      </w:pPr>
      <w:r>
        <w:t>7. 決済仕様</w:t>
      </w:r>
    </w:p>
    <w:p>
      <w:r>
        <w:t>決済はStripeまたはPAY.JPなどの外部決済サービスを利用し、クレジットカード番号を自社DBに保持しない。DBにはpaymentProvider、providerPaymentId、paymentStatus、amount、paidAt等のみ保存する。</w:t>
      </w:r>
    </w:p>
    <w:p>
      <w:pPr>
        <w:pStyle w:val="ListNumber"/>
      </w:pPr>
      <w:r>
        <w:t>ユーザーが注文確認画面で購入確定を押す。</w:t>
      </w:r>
    </w:p>
    <w:p>
      <w:pPr>
        <w:pStyle w:val="ListNumber"/>
      </w:pPr>
      <w:r>
        <w:t>サーバー側で在庫仮確保と注文レコードを作成する。</w:t>
      </w:r>
    </w:p>
    <w:p>
      <w:pPr>
        <w:pStyle w:val="ListNumber"/>
      </w:pPr>
      <w:r>
        <w:t>Stripe CheckoutまたはPAY.JPの外部決済ページへ遷移する。</w:t>
      </w:r>
    </w:p>
    <w:p>
      <w:pPr>
        <w:pStyle w:val="ListNumber"/>
      </w:pPr>
      <w:r>
        <w:t>決済成功後、決済サービスからWebhookを受信する。</w:t>
      </w:r>
    </w:p>
    <w:p>
      <w:pPr>
        <w:pStyle w:val="ListNumber"/>
      </w:pPr>
      <w:r>
        <w:t>Webhook署名を検証する。</w:t>
      </w:r>
    </w:p>
    <w:p>
      <w:pPr>
        <w:pStyle w:val="ListNumber"/>
      </w:pPr>
      <w:r>
        <w:t>注文をpaidに更新し、在庫を正式減算する。</w:t>
      </w:r>
    </w:p>
    <w:p>
      <w:pPr>
        <w:pStyle w:val="ListNumber"/>
      </w:pPr>
      <w:r>
        <w:t>注文完了メールを送信する。</w:t>
      </w:r>
    </w:p>
    <w:p>
      <w:pPr>
        <w:pStyle w:val="ListNumber"/>
      </w:pPr>
      <w:r>
        <w:t>デジタル商品が含まれる場合、user_digital_contentsに閲覧権限を付与する。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状態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意味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pending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注文作成済み・決済未完了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authorized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与信済み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paid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決済完了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failed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決済失敗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cancelled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ユーザーキャンセル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refunded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返金済み</w:t>
            </w:r>
          </w:p>
        </w:tc>
      </w:tr>
    </w:tbl>
    <w:p/>
    <w:p>
      <w:pPr>
        <w:pStyle w:val="Heading1"/>
      </w:pPr>
      <w:r>
        <w:t>8. デジタルコンテンツ機能仕様</w:t>
      </w:r>
    </w:p>
    <w:p>
      <w:pPr>
        <w:pStyle w:val="ListBullet"/>
      </w:pPr>
      <w:r>
        <w:t>デジタルコンテンツはdigital_contentsテーブルで管理する。</w:t>
      </w:r>
    </w:p>
    <w:p>
      <w:pPr>
        <w:pStyle w:val="ListBullet"/>
      </w:pPr>
      <w:r>
        <w:t>購入者への付与はuser_digital_contentsテーブルで管理する。</w:t>
      </w:r>
    </w:p>
    <w:p>
      <w:pPr>
        <w:pStyle w:val="ListBullet"/>
      </w:pPr>
      <w:r>
        <w:t>マイページに購入済みコンテンツ一覧を表示する。</w:t>
      </w:r>
    </w:p>
    <w:p>
      <w:pPr>
        <w:pStyle w:val="ListBullet"/>
      </w:pPr>
      <w:r>
        <w:t>閲覧URLはログインユーザーの権限を検証してから表示する。</w:t>
      </w:r>
    </w:p>
    <w:p>
      <w:pPr>
        <w:pStyle w:val="ListBullet"/>
      </w:pPr>
      <w:r>
        <w:t>S3等のファイルは原則として署名付きURLで短時間のみアクセス可能にする。</w:t>
      </w:r>
    </w:p>
    <w:p>
      <w:pPr>
        <w:pStyle w:val="ListBullet"/>
      </w:pPr>
      <w:r>
        <w:t>閲覧期限、ダウンロード回数制限、公開開始日時を持てるようにする。</w:t>
      </w:r>
    </w:p>
    <w:p>
      <w:pPr>
        <w:pStyle w:val="Heading1"/>
      </w:pPr>
      <w:r>
        <w:t>9. 抽選販売仕様</w:t>
      </w:r>
    </w:p>
    <w:p>
      <w:pPr>
        <w:pStyle w:val="ListBullet"/>
      </w:pPr>
      <w:r>
        <w:t>lotteriesに抽選イベントを作成する。</w:t>
      </w:r>
    </w:p>
    <w:p>
      <w:pPr>
        <w:pStyle w:val="ListBullet"/>
      </w:pPr>
      <w:r>
        <w:t>lottery_entriesに応募情報を保存する。</w:t>
      </w:r>
    </w:p>
    <w:p>
      <w:pPr>
        <w:pStyle w:val="ListBullet"/>
      </w:pPr>
      <w:r>
        <w:t>抽選実行時は管理画面で対象者数・当選者数を確認してから実行する。</w:t>
      </w:r>
    </w:p>
    <w:p>
      <w:pPr>
        <w:pStyle w:val="ListBullet"/>
      </w:pPr>
      <w:r>
        <w:t>当選結果はlottery_entries.statusに反映する。</w:t>
      </w:r>
    </w:p>
    <w:p>
      <w:pPr>
        <w:pStyle w:val="ListBullet"/>
      </w:pPr>
      <w:r>
        <w:t>当選者だけが対象商品を購入できるように購入時に検証する。</w:t>
      </w:r>
    </w:p>
    <w:p>
      <w:pPr>
        <w:pStyle w:val="ListBullet"/>
      </w:pPr>
      <w:r>
        <w:t>購入期限を過ぎた当選権は失効できる。</w:t>
      </w:r>
    </w:p>
    <w:p>
      <w:pPr>
        <w:pStyle w:val="ListBullet"/>
      </w:pPr>
      <w:r>
        <w:t>将来、繰り上げ当選に対応する。</w:t>
      </w:r>
    </w:p>
    <w:p>
      <w:pPr>
        <w:pStyle w:val="Heading1"/>
      </w:pPr>
      <w:r>
        <w:t>10. ロジ・制作管理仕様</w:t>
      </w:r>
    </w:p>
    <w:p>
      <w:pPr>
        <w:pStyle w:val="ListBullet"/>
      </w:pPr>
      <w:r>
        <w:t>注文確定は原則としてpaidになった時点とする。</w:t>
      </w:r>
    </w:p>
    <w:p>
      <w:pPr>
        <w:pStyle w:val="ListBullet"/>
      </w:pPr>
      <w:r>
        <w:t>制作対象はイベント・商品・注文単位で抽出する。</w:t>
      </w:r>
    </w:p>
    <w:p>
      <w:pPr>
        <w:pStyle w:val="ListBullet"/>
      </w:pPr>
      <w:r>
        <w:t>ニックネームや宛名が必要な商品は注文時に入力項目を持たせる。</w:t>
      </w:r>
    </w:p>
    <w:p>
      <w:pPr>
        <w:pStyle w:val="ListBullet"/>
      </w:pPr>
      <w:r>
        <w:t>制作リストCSVには、注文番号、商品名、数量、ニックネーム、読み仮名、備考を含める。</w:t>
      </w:r>
    </w:p>
    <w:p>
      <w:pPr>
        <w:pStyle w:val="ListBullet"/>
      </w:pPr>
      <w:r>
        <w:t>発送リストCSVには、注文番号、氏名、住所、電話番号、商品明細、配送方法を含める。</w:t>
      </w:r>
    </w:p>
    <w:p>
      <w:pPr>
        <w:pStyle w:val="ListBullet"/>
      </w:pPr>
      <w:r>
        <w:t>発送ステータスはunfulfilled / preparing / shipped / delivered / returned等を想定する。</w:t>
      </w:r>
    </w:p>
    <w:p>
      <w:pPr>
        <w:pStyle w:val="Heading1"/>
      </w:pPr>
      <w:r>
        <w:t>11. R/S収益管理仕様</w:t>
      </w:r>
    </w:p>
    <w:p>
      <w:pPr>
        <w:pStyle w:val="ListBullet"/>
      </w:pPr>
      <w:r>
        <w:t>R/S対象売上は、原則として決済完了済み、かつ返金されていない注文売上とする。</w:t>
      </w:r>
    </w:p>
    <w:p>
      <w:pPr>
        <w:pStyle w:val="ListBullet"/>
      </w:pPr>
      <w:r>
        <w:t>決済手数料、送料、キャンセル、返金、外部費の扱いは契約条件として設定可能にする。</w:t>
      </w:r>
    </w:p>
    <w:p>
      <w:pPr>
        <w:pStyle w:val="ListBullet"/>
      </w:pPr>
      <w:r>
        <w:t>イベント別、商品別、月次で集計できるようにする。</w:t>
      </w:r>
    </w:p>
    <w:p>
      <w:pPr>
        <w:pStyle w:val="ListBullet"/>
      </w:pPr>
      <w:r>
        <w:t>弊社取り分とAvelia側取り分を算出する。</w:t>
      </w:r>
    </w:p>
    <w:p>
      <w:pPr>
        <w:pStyle w:val="ListBullet"/>
      </w:pPr>
      <w:r>
        <w:t>R/Sモデルでは基本ソースは弊社保有とし、Aveliaには利用権を提供する。</w:t>
      </w:r>
    </w:p>
    <w:p>
      <w:pPr>
        <w:pStyle w:val="ListBullet"/>
      </w:pPr>
      <w:r>
        <w:t>共通基盤に関する追加開発は弊社側でも投資判断を持つ。</w:t>
      </w:r>
    </w:p>
    <w:p>
      <w:pPr>
        <w:pStyle w:val="ListBullet"/>
      </w:pPr>
      <w:r>
        <w:t>Avelia固有要望は個別見積またはR/S条件見直しで対応する。</w:t>
      </w:r>
    </w:p>
    <w:p>
      <w:pPr>
        <w:pStyle w:val="Heading1"/>
      </w:pPr>
      <w:r>
        <w:t>12. DB設計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テーブル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users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一般ユーザー情報。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admin_users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管理者情報。ロールを持つ。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events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イベント情報、販売期間、公開状態。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products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商品マスタ。物販/デジタル区分を持つ。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product_variants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サイズ・種類・メンバー等のバリエーション。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inventories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在庫数、仮確保数、販売済み数。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carts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ユーザーカート。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cart_items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カート内商品。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orders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注文ヘッダ。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order_items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注文明細。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payments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決済情報。外部決済IDを保持。カード番号は保持しない。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digital_contents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デジタルコンテンツ本体情報。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user_digital_contents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ユーザー別閲覧権限。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lotteries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抽選企画。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lottery_entries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抽選応募・当選結果。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shipments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発送情報。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revenue_shares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R/S集計条件・結果。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operation_logs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管理者操作ログ。</w:t>
            </w:r>
          </w:p>
        </w:tc>
      </w:tr>
    </w:tbl>
    <w:p/>
    <w:p>
      <w:pPr>
        <w:pStyle w:val="Heading1"/>
      </w:pPr>
      <w:r>
        <w:t>13. 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API分類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主なエンドポイント例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認証API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 /api/auth/register, POST /api/auth/login, POST /api/auth/logout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GET /api/events, GET /api/events/:id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GET /api/products, GET /api/products/:id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カートAPI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GET /api/cart, POST /api/cart/items, PATCH /api/cart/items/:id, DELETE /api/cart/items/:id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 /api/orders, GET /api/user/orders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決済API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 /api/payments/checkout, POST /api/webhooks/stripe, POST /api/webhooks/payjp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デジタルコンテンツAPI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GET /api/user/digital-contents, GET /api/user/digital-contents/:id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POST /api/lotteries/:id/entries, GET /api/user/lottery-results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管理API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/api/admin/events, /api/admin/products, /api/admin/orders 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CSV API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GET /api/admin/exports/production-list, GET /api/admin/exports/shipping-list</w:t>
            </w:r>
          </w:p>
        </w:tc>
      </w:tr>
    </w:tbl>
    <w:p/>
    <w:p>
      <w:pPr>
        <w:pStyle w:val="Heading1"/>
      </w:pPr>
      <w:r>
        <w:t>14. 認証・権限</w:t>
      </w:r>
    </w:p>
    <w:p>
      <w:pPr>
        <w:pStyle w:val="ListBullet"/>
      </w:pPr>
      <w:r>
        <w:t>ユーザーと管理者の認証は分離する。</w:t>
      </w:r>
    </w:p>
    <w:p>
      <w:pPr>
        <w:pStyle w:val="ListBullet"/>
      </w:pPr>
      <w:r>
        <w:t>管理者にはowner / manager / operator / viewer等のロールを持たせる。</w:t>
      </w:r>
    </w:p>
    <w:p>
      <w:pPr>
        <w:pStyle w:val="ListBullet"/>
      </w:pPr>
      <w:r>
        <w:t>管理画面APIは必ず管理者認証とロール認可を行う。</w:t>
      </w:r>
    </w:p>
    <w:p>
      <w:pPr>
        <w:pStyle w:val="ListBullet"/>
      </w:pPr>
      <w:r>
        <w:t>パスワードはハッシュ化して保存する。</w:t>
      </w:r>
    </w:p>
    <w:p>
      <w:pPr>
        <w:pStyle w:val="ListBullet"/>
      </w:pPr>
      <w:r>
        <w:t>パスワード再設定は期限付きトークンで実装する。</w:t>
      </w:r>
    </w:p>
    <w:p>
      <w:pPr>
        <w:pStyle w:val="ListBullet"/>
      </w:pPr>
      <w:r>
        <w:t>管理画面には将来的に二要素認証やIP制限を追加できる構成にする。</w:t>
      </w:r>
    </w:p>
    <w:p>
      <w:pPr>
        <w:pStyle w:val="Heading1"/>
      </w:pPr>
      <w:r>
        <w:t>15. セキュリティ要件</w:t>
      </w:r>
    </w:p>
    <w:p>
      <w:pPr>
        <w:pStyle w:val="ListBullet"/>
      </w:pPr>
      <w:r>
        <w:t>クレジットカード番号は保存しない。</w:t>
      </w:r>
    </w:p>
    <w:p>
      <w:pPr>
        <w:pStyle w:val="ListBullet"/>
      </w:pPr>
      <w:r>
        <w:t>Stripe/PAY.JPのWebhookは署名検証を行う。</w:t>
      </w:r>
    </w:p>
    <w:p>
      <w:pPr>
        <w:pStyle w:val="ListBullet"/>
      </w:pPr>
      <w:r>
        <w:t>全てのユーザー向けデータ取得APIはログインユーザーの所有権を検証する。</w:t>
      </w:r>
    </w:p>
    <w:p>
      <w:pPr>
        <w:pStyle w:val="ListBullet"/>
      </w:pPr>
      <w:r>
        <w:t>デジタルコンテンツは直接公開URLにせず、署名付きURLまたは認可済み配信にする。</w:t>
      </w:r>
    </w:p>
    <w:p>
      <w:pPr>
        <w:pStyle w:val="ListBullet"/>
      </w:pPr>
      <w:r>
        <w:t>SQL Injection対策としてPrisma等のORMを使用する。</w:t>
      </w:r>
    </w:p>
    <w:p>
      <w:pPr>
        <w:pStyle w:val="ListBullet"/>
      </w:pPr>
      <w:r>
        <w:t>XSS対策としてユーザー入力の表示はエスケープする。</w:t>
      </w:r>
    </w:p>
    <w:p>
      <w:pPr>
        <w:pStyle w:val="ListBullet"/>
      </w:pPr>
      <w:r>
        <w:t>管理者操作はoperation_logsに記録する。</w:t>
      </w:r>
    </w:p>
    <w:p>
      <w:pPr>
        <w:pStyle w:val="ListBullet"/>
      </w:pPr>
      <w:r>
        <w:t>個人情報CSVの出力は管理者ロールで制限し、操作ログに記録する。</w:t>
      </w:r>
    </w:p>
    <w:p>
      <w:pPr>
        <w:pStyle w:val="Heading1"/>
      </w:pPr>
      <w:r>
        <w:t>16.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要件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パフォーマンス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商品一覧・イベント一覧は高速表示。画像最適化を行う。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同時アクセス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販売開始直後のアクセス集中を想定。DBロック・在庫仮確保を実装。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可用性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Vercel Production環境で運用。障害時の復旧手順を用意。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バックアップ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DBバックアップを日次で保持。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ログ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APIエラー、Webhookエラー、管理操作ログを記録。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エラー監視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Sentry等の導入を想定。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SEO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イベント詳細・商品詳細はOGP対応。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レスポンシブ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user/adminともにスマホ、タブレット、PC対応。</w:t>
            </w:r>
          </w:p>
        </w:tc>
      </w:tr>
    </w:tbl>
    <w:p/>
    <w:p>
      <w:pPr>
        <w:pStyle w:val="Heading1"/>
      </w:pPr>
      <w:r>
        <w:t>17. Vercel運用・デプロイ</w:t>
      </w:r>
    </w:p>
    <w:p>
      <w:pPr>
        <w:pStyle w:val="ListBullet"/>
      </w:pPr>
      <w:r>
        <w:t>GitHubとVercelを連携し、mainブランチをProduction、PRをPreviewとしてデプロイする。</w:t>
      </w:r>
    </w:p>
    <w:p>
      <w:pPr>
        <w:pStyle w:val="ListBullet"/>
      </w:pPr>
      <w:r>
        <w:t>環境変数はVercelのEnvironment Variablesで管理する。</w:t>
      </w:r>
    </w:p>
    <w:p>
      <w:pPr>
        <w:pStyle w:val="ListBullet"/>
      </w:pPr>
      <w:r>
        <w:t>DATABASE_URL、PAYMENT_SECRET_KEY、WEBHOOK_SECRET、STORAGE_SECRET等を設定する。</w:t>
      </w:r>
    </w:p>
    <w:p>
      <w:pPr>
        <w:pStyle w:val="ListBullet"/>
      </w:pPr>
      <w:r>
        <w:t>Cron処理はVercel Cronまたは外部ジョブで実行する。</w:t>
      </w:r>
    </w:p>
    <w:p>
      <w:pPr>
        <w:pStyle w:val="ListBullet"/>
      </w:pPr>
      <w:r>
        <w:t>Cron対象例: 仮確保在庫の解放、抽選購入期限切れ処理、月次R/S集計。</w:t>
      </w:r>
    </w:p>
    <w:p>
      <w:pPr>
        <w:pStyle w:val="ListBullet"/>
      </w:pPr>
      <w:r>
        <w:t>ロールバックはVercelのDeployment Historyから実施する。</w:t>
      </w:r>
    </w:p>
    <w:p>
      <w:pPr>
        <w:pStyle w:val="Heading1"/>
      </w:pPr>
      <w:r>
        <w:t>18. 初期実装スコープ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区分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MVPで作るもの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ユーザー登録、ログイン、イベント、商品、カート、外部決済、注文、在庫、管理画面、CSV、デジタルコンテンツ一覧。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初期では作らないもの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高度な抽選、繰り上げ当選、待機室、不正検知、外部物流API連携、アプリ化。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将来拡張候補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抽選販売、当選者限定購入、R/S自動精算、独自ID、複数テナント化。</w:t>
            </w:r>
          </w:p>
        </w:tc>
      </w:tr>
    </w:tbl>
    <w:p/>
    <w:p>
      <w:pPr>
        <w:pStyle w:val="Heading1"/>
      </w:pPr>
      <w:r>
        <w:t>19. 画面別詳細仕様</w:t>
      </w:r>
    </w:p>
    <w:p>
      <w:r>
        <w:t>各画面は以下の観点で詳細化すること。Claude Codeで実装する際は、画面単位にコンポーネント・API・DB操作を分けて進める。</w:t>
      </w:r>
    </w:p>
    <w:p>
      <w:pPr>
        <w:pStyle w:val="ListBullet"/>
      </w:pPr>
      <w:r>
        <w:t>入力項目</w:t>
      </w:r>
    </w:p>
    <w:p>
      <w:pPr>
        <w:pStyle w:val="ListBullet"/>
      </w:pPr>
      <w:r>
        <w:t>必須/任意</w:t>
      </w:r>
    </w:p>
    <w:p>
      <w:pPr>
        <w:pStyle w:val="ListBullet"/>
      </w:pPr>
      <w:r>
        <w:t>バリデーション</w:t>
      </w:r>
    </w:p>
    <w:p>
      <w:pPr>
        <w:pStyle w:val="ListBullet"/>
      </w:pPr>
      <w:r>
        <w:t>表示条件</w:t>
      </w:r>
    </w:p>
    <w:p>
      <w:pPr>
        <w:pStyle w:val="ListBullet"/>
      </w:pPr>
      <w:r>
        <w:t>空状態表示</w:t>
      </w:r>
    </w:p>
    <w:p>
      <w:pPr>
        <w:pStyle w:val="ListBullet"/>
      </w:pPr>
      <w:r>
        <w:t>エラー表示</w:t>
      </w:r>
    </w:p>
    <w:p>
      <w:pPr>
        <w:pStyle w:val="ListBullet"/>
      </w:pPr>
      <w:r>
        <w:t>ローディング表示</w:t>
      </w:r>
    </w:p>
    <w:p>
      <w:pPr>
        <w:pStyle w:val="ListBullet"/>
      </w:pPr>
      <w:r>
        <w:t>権限チェック</w:t>
      </w:r>
    </w:p>
    <w:p>
      <w:pPr>
        <w:pStyle w:val="ListBullet"/>
      </w:pPr>
      <w:r>
        <w:t>操作完了時のトースト表示</w:t>
      </w:r>
    </w:p>
    <w:p>
      <w:pPr>
        <w:pStyle w:val="Heading1"/>
      </w:pPr>
      <w:r>
        <w:t>20. テスト仕様</w:t>
      </w:r>
    </w:p>
    <w:p>
      <w:pPr>
        <w:pStyle w:val="ListBullet"/>
      </w:pPr>
      <w:r>
        <w:t>ユーザー登録、ログイン、ログアウトができること。</w:t>
      </w:r>
    </w:p>
    <w:p>
      <w:pPr>
        <w:pStyle w:val="ListBullet"/>
      </w:pPr>
      <w:r>
        <w:t>商品をカートに追加し、数量変更、削除ができること。</w:t>
      </w:r>
    </w:p>
    <w:p>
      <w:pPr>
        <w:pStyle w:val="ListBullet"/>
      </w:pPr>
      <w:r>
        <w:t>販売期間外の商品は購入できないこと。</w:t>
      </w:r>
    </w:p>
    <w:p>
      <w:pPr>
        <w:pStyle w:val="ListBullet"/>
      </w:pPr>
      <w:r>
        <w:t>在庫数を超えて購入できないこと。</w:t>
      </w:r>
    </w:p>
    <w:p>
      <w:pPr>
        <w:pStyle w:val="ListBullet"/>
      </w:pPr>
      <w:r>
        <w:t>同時購入時にオーバーセルしないこと。</w:t>
      </w:r>
    </w:p>
    <w:p>
      <w:pPr>
        <w:pStyle w:val="ListBullet"/>
      </w:pPr>
      <w:r>
        <w:t>外部決済成功Webhookで注文がpaidになること。</w:t>
      </w:r>
    </w:p>
    <w:p>
      <w:pPr>
        <w:pStyle w:val="ListBullet"/>
      </w:pPr>
      <w:r>
        <w:t>決済失敗・キャンセル時に在庫仮確保が解放されること。</w:t>
      </w:r>
    </w:p>
    <w:p>
      <w:pPr>
        <w:pStyle w:val="ListBullet"/>
      </w:pPr>
      <w:r>
        <w:t>購入済みデジタルコンテンツがマイページに表示されること。</w:t>
      </w:r>
    </w:p>
    <w:p>
      <w:pPr>
        <w:pStyle w:val="ListBullet"/>
      </w:pPr>
      <w:r>
        <w:t>権限のないデジタルコンテンツは閲覧できないこと。</w:t>
      </w:r>
    </w:p>
    <w:p>
      <w:pPr>
        <w:pStyle w:val="ListBullet"/>
      </w:pPr>
      <w:r>
        <w:t>管理者がイベント、商品、在庫、注文を管理できること。</w:t>
      </w:r>
    </w:p>
    <w:p>
      <w:pPr>
        <w:pStyle w:val="ListBullet"/>
      </w:pPr>
      <w:r>
        <w:t>制作リスト・発送リストCSVが出力できること。</w:t>
      </w:r>
    </w:p>
    <w:p>
      <w:pPr>
        <w:pStyle w:val="Heading1"/>
      </w:pPr>
      <w:r>
        <w:t>21. Claude Code実装指示</w:t>
      </w:r>
    </w:p>
    <w:p>
      <w:r>
        <w:t>Claude Codeには、以下の順番で実装させること。途中でUIだけ作り切らず、DB・API・画面を小さな単位で接続して確認する。</w:t>
      </w:r>
    </w:p>
    <w:p>
      <w:pPr>
        <w:pStyle w:val="ListNumber"/>
      </w:pPr>
      <w:r>
        <w:t>Next.jsプロジェクト初期化、Tailwind CSS導入、基本ディレクトリ作成。</w:t>
      </w:r>
    </w:p>
    <w:p>
      <w:pPr>
        <w:pStyle w:val="ListNumber"/>
      </w:pPr>
      <w:r>
        <w:t>Prisma導入、主要テーブルのschema.prisma作成。</w:t>
      </w:r>
    </w:p>
    <w:p>
      <w:pPr>
        <w:pStyle w:val="ListNumber"/>
      </w:pPr>
      <w:r>
        <w:t>ユーザー認証・管理者認証の実装。</w:t>
      </w:r>
    </w:p>
    <w:p>
      <w:pPr>
        <w:pStyle w:val="ListNumber"/>
      </w:pPr>
      <w:r>
        <w:t>user側のトップ、イベント一覧、商品詳細、カートを実装。</w:t>
      </w:r>
    </w:p>
    <w:p>
      <w:pPr>
        <w:pStyle w:val="ListNumber"/>
      </w:pPr>
      <w:r>
        <w:t>注文作成、在庫仮確保、外部決済遷移を実装。</w:t>
      </w:r>
    </w:p>
    <w:p>
      <w:pPr>
        <w:pStyle w:val="ListNumber"/>
      </w:pPr>
      <w:r>
        <w:t>Stripe/PAY.JP Webhook受信と注文paid化を実装。</w:t>
      </w:r>
    </w:p>
    <w:p>
      <w:pPr>
        <w:pStyle w:val="ListNumber"/>
      </w:pPr>
      <w:r>
        <w:t>admin側のダッシュボード、イベント管理、商品管理、注文管理を実装。</w:t>
      </w:r>
    </w:p>
    <w:p>
      <w:pPr>
        <w:pStyle w:val="ListNumber"/>
      </w:pPr>
      <w:r>
        <w:t>デジタルコンテンツ管理とマイページ表示を実装。</w:t>
      </w:r>
    </w:p>
    <w:p>
      <w:pPr>
        <w:pStyle w:val="ListNumber"/>
      </w:pPr>
      <w:r>
        <w:t>CSV出力を実装。</w:t>
      </w:r>
    </w:p>
    <w:p>
      <w:pPr>
        <w:pStyle w:val="ListNumber"/>
      </w:pPr>
      <w:r>
        <w:t>テストデータ、README、環境変数サンプルを整備。</w:t>
      </w:r>
    </w:p>
    <w:p>
      <w:r>
        <w:t>UIコンポーネント方針</w:t>
      </w:r>
    </w:p>
    <w:p>
      <w:pPr>
        <w:pStyle w:val="ListBullet"/>
      </w:pPr>
      <w:r>
        <w:t>components/ui に汎用コンポーネントを集約する。</w:t>
      </w:r>
    </w:p>
    <w:p>
      <w:pPr>
        <w:pStyle w:val="ListBullet"/>
      </w:pPr>
      <w:r>
        <w:t>user専用コンポーネントは components/user に配置する。</w:t>
      </w:r>
    </w:p>
    <w:p>
      <w:pPr>
        <w:pStyle w:val="ListBullet"/>
      </w:pPr>
      <w:r>
        <w:t>admin専用コンポーネントは components/admin に配置する。</w:t>
      </w:r>
    </w:p>
    <w:p>
      <w:pPr>
        <w:pStyle w:val="ListBullet"/>
      </w:pPr>
      <w:r>
        <w:t>Button、Card、Input、Select、Modal、Badge、DataTable、Paginationは再利用可能にする。</w:t>
      </w:r>
    </w:p>
    <w:p>
      <w:pPr>
        <w:pStyle w:val="ListBullet"/>
      </w:pPr>
      <w:r>
        <w:t>adminはTailwindで明るくポップな配色にする。例: ステータスごとにgreen/yellow/red/blue系バッジ。</w:t>
      </w:r>
    </w:p>
    <w:p>
      <w:pPr>
        <w:pStyle w:val="ListBullet"/>
      </w:pPr>
      <w:r>
        <w:t>userはモダンECデザイン。商品画像・余白・カード・購入CTAを重視する。</w:t>
      </w:r>
    </w:p>
    <w:p>
      <w:r>
        <w:t>完了条件</w:t>
      </w:r>
    </w:p>
    <w:p>
      <w:pPr>
        <w:pStyle w:val="ListBullet"/>
      </w:pPr>
      <w:r>
        <w:t>ローカルでnpm run devが起動する。</w:t>
      </w:r>
    </w:p>
    <w:p>
      <w:pPr>
        <w:pStyle w:val="ListBullet"/>
      </w:pPr>
      <w:r>
        <w:t>DBマイグレーションが実行できる。</w:t>
      </w:r>
    </w:p>
    <w:p>
      <w:pPr>
        <w:pStyle w:val="ListBullet"/>
      </w:pPr>
      <w:r>
        <w:t>ダミーデータでユーザー側購入フローを最後まで確認できる。</w:t>
      </w:r>
    </w:p>
    <w:p>
      <w:pPr>
        <w:pStyle w:val="ListBullet"/>
      </w:pPr>
      <w:r>
        <w:t>管理画面でイベント・商品・注文を確認できる。</w:t>
      </w:r>
    </w:p>
    <w:p>
      <w:pPr>
        <w:pStyle w:val="ListBullet"/>
      </w:pPr>
      <w:r>
        <w:t>決済Webhookのテストができる。</w:t>
      </w:r>
    </w:p>
    <w:p>
      <w:pPr>
        <w:pStyle w:val="ListBullet"/>
      </w:pPr>
      <w:r>
        <w:t>READMEにセットアップ手順と環境変数が記載されている。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スクラッチ開発仕様書 - Claude Code実装指示用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216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